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PostgreSQL 16 Migration</w:t>
      </w:r>
    </w:p>
    <w:p>
      <w:r>
        <w:t>Step-by-step procedures to upgrade database clusters and enable pgvector.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PostgreSQL 16 Migration</dc:title>
  <dc:subject/>
  <dc:creator>Wang, Alice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