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RFC 042: Event Driven Architecture</w:t>
      </w:r>
    </w:p>
    <w:p>
      <w:r>
        <w:t>Proposing Kafka message brokers to decouple ingestion services.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RFC 042: Event Driven Architecture</dc:title>
  <dc:subject/>
  <dc:creator>lead_architect@corp.local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