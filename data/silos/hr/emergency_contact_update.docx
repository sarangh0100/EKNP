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Emergency Form</w:t>
      </w:r>
    </w:p>
    <w:p>
      <w:r>
        <w:t>Notify HR operations immediately upon changes to home address.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Form</dc:title>
  <dc:subject/>
  <dc:creator>smith, john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