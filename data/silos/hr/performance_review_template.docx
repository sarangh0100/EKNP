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Review Form</w:t>
      </w:r>
    </w:p>
    <w:p>
      <w:r>
        <w:t>Section 1: Objective Key Results. Section 2: Leadership core competencies.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Review Form</dc:title>
  <dc:subject/>
  <dc:creator>HR Admin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