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Leave Policy 2024</w:t>
      </w:r>
    </w:p>
    <w:p>
      <w:r>
        <w:t>Full-time employees receive 25 paid vacation days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Leave Policy 2024</dc:title>
  <dc:subject/>
  <dc:creator>Jane Doe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