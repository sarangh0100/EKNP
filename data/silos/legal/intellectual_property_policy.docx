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Intellectual Property Policy</w:t>
      </w:r>
    </w:p>
    <w:p>
      <w:r>
        <w:t>All inventions developed on corporate equipment remain company property.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Intellectual Property Policy</dc:title>
  <dc:subject/>
  <dc:creator>General Counsel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