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Mutual Non-Disclosure Agreement</w:t>
      </w:r>
    </w:p>
    <w:p>
      <w:r>
        <w:t>Confidential information shall not be disclosed to any third parties without prior consent.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Mutual Non-Disclosure Agreement</dc:title>
  <dc:subject/>
  <dc:creator>Legal Counsel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