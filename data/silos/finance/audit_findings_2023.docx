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Audit Summary</w:t>
      </w:r>
    </w:p>
    <w:p>
      <w:r>
        <w:t>All financial records adhere strictly to GAAP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Summary</dc:title>
  <dc:subject/>
  <dc:creator>External Auditor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